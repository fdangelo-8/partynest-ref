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50B4" w14:textId="7B29AAB2" w:rsidR="002515F7" w:rsidRPr="009B6C0A" w:rsidRDefault="00000000">
      <w:pPr>
        <w:pStyle w:val="Title"/>
        <w:rPr>
          <w:lang w:val="it-IT"/>
        </w:rPr>
      </w:pPr>
      <w:r w:rsidRPr="009B6C0A">
        <w:rPr>
          <w:lang w:val="it-IT"/>
        </w:rPr>
        <w:t xml:space="preserve">PartyNest - Documento di Progetto </w:t>
      </w:r>
    </w:p>
    <w:p w14:paraId="1F6DD5AC" w14:textId="77777777" w:rsidR="002515F7" w:rsidRPr="009B6C0A" w:rsidRDefault="00000000">
      <w:pPr>
        <w:pStyle w:val="Heading1"/>
        <w:rPr>
          <w:lang w:val="it-IT"/>
        </w:rPr>
      </w:pPr>
      <w:r w:rsidRPr="009B6C0A">
        <w:rPr>
          <w:lang w:val="it-IT"/>
        </w:rPr>
        <w:t>1. Contesto e Problema</w:t>
      </w:r>
    </w:p>
    <w:p w14:paraId="53AAD783" w14:textId="047E44FF" w:rsidR="002515F7" w:rsidRPr="009B6C0A" w:rsidRDefault="00000000">
      <w:pPr>
        <w:rPr>
          <w:lang w:val="it-IT"/>
        </w:rPr>
      </w:pPr>
      <w:r w:rsidRPr="009B6C0A">
        <w:rPr>
          <w:lang w:val="it-IT"/>
        </w:rPr>
        <w:t xml:space="preserve">PartyNest è una piattaforma digitale </w:t>
      </w:r>
      <w:r w:rsidR="00015E1E">
        <w:rPr>
          <w:lang w:val="it-IT"/>
        </w:rPr>
        <w:t xml:space="preserve">in cui trovare la location adatta per le feste dei propri bambini, </w:t>
      </w:r>
      <w:r w:rsidRPr="009B6C0A">
        <w:rPr>
          <w:lang w:val="it-IT"/>
        </w:rPr>
        <w:t>risolvendo la frammentazione del mercato</w:t>
      </w:r>
      <w:r w:rsidR="00015E1E">
        <w:rPr>
          <w:lang w:val="it-IT"/>
        </w:rPr>
        <w:t xml:space="preserve"> dove oggi ci sono tanti portali che coprono solo parte delle esigenze</w:t>
      </w:r>
      <w:r w:rsidRPr="009B6C0A">
        <w:rPr>
          <w:lang w:val="it-IT"/>
        </w:rPr>
        <w:t>.</w:t>
      </w:r>
      <w:r w:rsidRPr="009B6C0A">
        <w:rPr>
          <w:lang w:val="it-IT"/>
        </w:rPr>
        <w:br/>
      </w:r>
      <w:r w:rsidRPr="009B6C0A">
        <w:rPr>
          <w:lang w:val="it-IT"/>
        </w:rPr>
        <w:br/>
        <w:t>Valore per Genitori:</w:t>
      </w:r>
      <w:r w:rsidRPr="009B6C0A">
        <w:rPr>
          <w:lang w:val="it-IT"/>
        </w:rPr>
        <w:br/>
        <w:t>- Ricerca veloce</w:t>
      </w:r>
      <w:r w:rsidRPr="009B6C0A">
        <w:rPr>
          <w:lang w:val="it-IT"/>
        </w:rPr>
        <w:br/>
        <w:t>- Prenotazione semplice</w:t>
      </w:r>
      <w:r w:rsidRPr="009B6C0A">
        <w:rPr>
          <w:lang w:val="it-IT"/>
        </w:rPr>
        <w:br/>
        <w:t>- Esperienza centralizzata</w:t>
      </w:r>
      <w:r w:rsidRPr="009B6C0A">
        <w:rPr>
          <w:lang w:val="it-IT"/>
        </w:rPr>
        <w:br/>
      </w:r>
      <w:r w:rsidRPr="009B6C0A">
        <w:rPr>
          <w:lang w:val="it-IT"/>
        </w:rPr>
        <w:br/>
        <w:t>Valore per Business:</w:t>
      </w:r>
      <w:r w:rsidRPr="009B6C0A">
        <w:rPr>
          <w:lang w:val="it-IT"/>
        </w:rPr>
        <w:br/>
        <w:t>- CRM integrato</w:t>
      </w:r>
      <w:r w:rsidRPr="009B6C0A">
        <w:rPr>
          <w:lang w:val="it-IT"/>
        </w:rPr>
        <w:br/>
        <w:t>- Gestione calendario</w:t>
      </w:r>
      <w:r w:rsidRPr="009B6C0A">
        <w:rPr>
          <w:lang w:val="it-IT"/>
        </w:rPr>
        <w:br/>
        <w:t>- Incremento clienti</w:t>
      </w:r>
    </w:p>
    <w:p w14:paraId="5C1AA6FD" w14:textId="77777777" w:rsidR="002515F7" w:rsidRDefault="00000000">
      <w:pPr>
        <w:pStyle w:val="Heading1"/>
      </w:pPr>
      <w:r>
        <w:t>2. Architettura Software</w:t>
      </w:r>
    </w:p>
    <w:p w14:paraId="05850F0E" w14:textId="77777777" w:rsidR="002515F7" w:rsidRDefault="00000000">
      <w:r>
        <w:t>Stack Tecnologico:</w:t>
      </w:r>
      <w:r>
        <w:br/>
        <w:t>- Frontend: Next.js</w:t>
      </w:r>
      <w:r>
        <w:br/>
        <w:t>- CRM Dashboard: Next.js</w:t>
      </w:r>
      <w:r>
        <w:br/>
        <w:t>- Backend: Supabase</w:t>
      </w:r>
      <w:r>
        <w:br/>
        <w:t>- Database: PostgreSQL</w:t>
      </w:r>
      <w:r>
        <w:br/>
        <w:t>- Hosting: Vercel</w:t>
      </w:r>
    </w:p>
    <w:p w14:paraId="5C9F4913" w14:textId="77777777" w:rsidR="002515F7" w:rsidRPr="009B6C0A" w:rsidRDefault="00000000">
      <w:pPr>
        <w:rPr>
          <w:lang w:val="it-IT"/>
        </w:rPr>
      </w:pPr>
      <w:r w:rsidRPr="009B6C0A">
        <w:rPr>
          <w:lang w:val="it-IT"/>
        </w:rPr>
        <w:br/>
        <w:t>Diagramma Architetturale (alto livello):</w:t>
      </w:r>
    </w:p>
    <w:p w14:paraId="65C3588F" w14:textId="77777777" w:rsidR="002515F7" w:rsidRPr="009B6C0A" w:rsidRDefault="00000000">
      <w:pPr>
        <w:rPr>
          <w:lang w:val="it-IT"/>
        </w:rPr>
      </w:pPr>
      <w:r w:rsidRPr="009B6C0A">
        <w:rPr>
          <w:lang w:val="it-IT"/>
        </w:rPr>
        <w:t>[Frontend Utente / CRM]</w:t>
      </w:r>
      <w:r w:rsidRPr="009B6C0A">
        <w:rPr>
          <w:lang w:val="it-IT"/>
        </w:rPr>
        <w:br/>
        <w:t xml:space="preserve">        ↓</w:t>
      </w:r>
      <w:r w:rsidRPr="009B6C0A">
        <w:rPr>
          <w:lang w:val="it-IT"/>
        </w:rPr>
        <w:br/>
        <w:t>[Next.js]</w:t>
      </w:r>
      <w:r w:rsidRPr="009B6C0A">
        <w:rPr>
          <w:lang w:val="it-IT"/>
        </w:rPr>
        <w:br/>
        <w:t xml:space="preserve">        ↓</w:t>
      </w:r>
      <w:r w:rsidRPr="009B6C0A">
        <w:rPr>
          <w:lang w:val="it-IT"/>
        </w:rPr>
        <w:br/>
        <w:t>[Supabase API]</w:t>
      </w:r>
      <w:r w:rsidRPr="009B6C0A">
        <w:rPr>
          <w:lang w:val="it-IT"/>
        </w:rPr>
        <w:br/>
        <w:t xml:space="preserve">        ↓</w:t>
      </w:r>
      <w:r w:rsidRPr="009B6C0A">
        <w:rPr>
          <w:lang w:val="it-IT"/>
        </w:rPr>
        <w:br/>
        <w:t>[PostgreSQL Database]</w:t>
      </w:r>
    </w:p>
    <w:p w14:paraId="12294D0E" w14:textId="77777777" w:rsidR="002515F7" w:rsidRPr="009B6C0A" w:rsidRDefault="00000000">
      <w:pPr>
        <w:rPr>
          <w:lang w:val="it-IT"/>
        </w:rPr>
      </w:pPr>
      <w:r w:rsidRPr="009B6C0A">
        <w:rPr>
          <w:lang w:val="it-IT"/>
        </w:rPr>
        <w:br/>
        <w:t>Flusso Prenotazione:</w:t>
      </w:r>
    </w:p>
    <w:p w14:paraId="557DC32A" w14:textId="77777777" w:rsidR="002515F7" w:rsidRPr="009B6C0A" w:rsidRDefault="00000000">
      <w:pPr>
        <w:rPr>
          <w:lang w:val="it-IT"/>
        </w:rPr>
      </w:pPr>
      <w:r w:rsidRPr="009B6C0A">
        <w:rPr>
          <w:lang w:val="it-IT"/>
        </w:rPr>
        <w:t>Genitore → Ricerca → Selezione Location → Invio richiesta → Business riceve → Accetta/Rifiuta</w:t>
      </w:r>
    </w:p>
    <w:p w14:paraId="54B4FB1F" w14:textId="77777777" w:rsidR="002515F7" w:rsidRDefault="00000000">
      <w:pPr>
        <w:pStyle w:val="Heading1"/>
      </w:pPr>
      <w:r>
        <w:lastRenderedPageBreak/>
        <w:t>3. User Stories Dettagliate (Fase 1)</w:t>
      </w:r>
    </w:p>
    <w:p w14:paraId="419EA133" w14:textId="77777777" w:rsidR="009B6C0A" w:rsidRDefault="009B6C0A" w:rsidP="009B6C0A"/>
    <w:p w14:paraId="3E568F10" w14:textId="53E711F3" w:rsidR="009B6C0A" w:rsidRPr="009B6C0A" w:rsidRDefault="009B6C0A" w:rsidP="009B6C0A">
      <w:r>
        <w:t>Interfaccia utente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0"/>
        <w:gridCol w:w="1926"/>
        <w:gridCol w:w="2808"/>
        <w:gridCol w:w="2306"/>
      </w:tblGrid>
      <w:tr w:rsidR="002515F7" w14:paraId="36DB2E3D" w14:textId="77777777" w:rsidTr="009B6C0A">
        <w:tc>
          <w:tcPr>
            <w:tcW w:w="1750" w:type="dxa"/>
          </w:tcPr>
          <w:p w14:paraId="3E12BE70" w14:textId="77777777" w:rsidR="002515F7" w:rsidRDefault="00000000">
            <w:r>
              <w:t>ID</w:t>
            </w:r>
          </w:p>
        </w:tc>
        <w:tc>
          <w:tcPr>
            <w:tcW w:w="1992" w:type="dxa"/>
          </w:tcPr>
          <w:p w14:paraId="702090EC" w14:textId="77777777" w:rsidR="002515F7" w:rsidRDefault="00000000">
            <w:r>
              <w:t>User Story</w:t>
            </w:r>
          </w:p>
        </w:tc>
        <w:tc>
          <w:tcPr>
            <w:tcW w:w="2808" w:type="dxa"/>
          </w:tcPr>
          <w:p w14:paraId="2C649D74" w14:textId="77777777" w:rsidR="002515F7" w:rsidRDefault="00000000">
            <w:r>
              <w:t>Dettaglio Funzionalità</w:t>
            </w:r>
          </w:p>
        </w:tc>
        <w:tc>
          <w:tcPr>
            <w:tcW w:w="2306" w:type="dxa"/>
          </w:tcPr>
          <w:p w14:paraId="2AF93E63" w14:textId="77777777" w:rsidR="002515F7" w:rsidRDefault="00000000">
            <w:r>
              <w:t>Acceptance Criteria</w:t>
            </w:r>
          </w:p>
        </w:tc>
      </w:tr>
      <w:tr w:rsidR="002515F7" w:rsidRPr="009B6C0A" w14:paraId="717BA72A" w14:textId="77777777" w:rsidTr="009B6C0A">
        <w:tc>
          <w:tcPr>
            <w:tcW w:w="1750" w:type="dxa"/>
          </w:tcPr>
          <w:p w14:paraId="11899E93" w14:textId="77777777" w:rsidR="002515F7" w:rsidRDefault="00000000">
            <w:r>
              <w:t>A1</w:t>
            </w:r>
          </w:p>
        </w:tc>
        <w:tc>
          <w:tcPr>
            <w:tcW w:w="1992" w:type="dxa"/>
          </w:tcPr>
          <w:p w14:paraId="67951AA8" w14:textId="2FD7DCFA" w:rsidR="002515F7" w:rsidRDefault="00000000">
            <w:r>
              <w:t>Ricerca location</w:t>
            </w:r>
            <w:r w:rsidR="009B6C0A">
              <w:t xml:space="preserve"> multifiltro</w:t>
            </w:r>
          </w:p>
        </w:tc>
        <w:tc>
          <w:tcPr>
            <w:tcW w:w="2808" w:type="dxa"/>
          </w:tcPr>
          <w:p w14:paraId="5E2C9425" w14:textId="4FAC7F18" w:rsidR="002515F7" w:rsidRPr="009B6C0A" w:rsidRDefault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Motore di ricerca che permette di filtrare per: raggio chilometrico (geolocalizzazione</w:t>
            </w:r>
            <w:r>
              <w:rPr>
                <w:lang w:val="it-IT"/>
              </w:rPr>
              <w:t xml:space="preserve"> o città con default value a 20km</w:t>
            </w:r>
            <w:r w:rsidRPr="009B6C0A">
              <w:rPr>
                <w:lang w:val="it-IT"/>
              </w:rPr>
              <w:t>), fascia di prezzo, età dei bambini, tipo di location (aperto/chiuso) e servizi extra (catering, animazione, accessibilità).</w:t>
            </w:r>
          </w:p>
        </w:tc>
        <w:tc>
          <w:tcPr>
            <w:tcW w:w="2306" w:type="dxa"/>
          </w:tcPr>
          <w:p w14:paraId="6F3C259B" w14:textId="77777777" w:rsidR="002515F7" w:rsidRPr="009B6C0A" w:rsidRDefault="00000000">
            <w:pPr>
              <w:rPr>
                <w:lang w:val="it-IT"/>
              </w:rPr>
            </w:pPr>
            <w:r w:rsidRPr="009B6C0A">
              <w:rPr>
                <w:lang w:val="it-IT"/>
              </w:rPr>
              <w:t>Lista risultati coerente con filtri</w:t>
            </w:r>
          </w:p>
        </w:tc>
      </w:tr>
      <w:tr w:rsidR="009B6C0A" w:rsidRPr="009B6C0A" w14:paraId="45928F37" w14:textId="77777777" w:rsidTr="009B6C0A">
        <w:tc>
          <w:tcPr>
            <w:tcW w:w="1750" w:type="dxa"/>
          </w:tcPr>
          <w:p w14:paraId="0C0BABE8" w14:textId="16C858C4" w:rsidR="009B6C0A" w:rsidRDefault="009B6C0A">
            <w:r>
              <w:t>A2</w:t>
            </w:r>
          </w:p>
        </w:tc>
        <w:tc>
          <w:tcPr>
            <w:tcW w:w="1992" w:type="dxa"/>
          </w:tcPr>
          <w:p w14:paraId="36CE976F" w14:textId="305505B8" w:rsidR="009B6C0A" w:rsidRDefault="009B6C0A">
            <w:r w:rsidRPr="009B6C0A">
              <w:rPr>
                <w:lang w:val="it-IT"/>
              </w:rPr>
              <w:t>Mappa Interattiva</w:t>
            </w:r>
          </w:p>
        </w:tc>
        <w:tc>
          <w:tcPr>
            <w:tcW w:w="2808" w:type="dxa"/>
          </w:tcPr>
          <w:p w14:paraId="2E9440FC" w14:textId="2D1236A5" w:rsidR="009B6C0A" w:rsidRPr="009B6C0A" w:rsidRDefault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Visualizzazione dei risultati su mappa per identificare la vicinanza a casa, scuola o punti di interesse, con icone differenziate per tipologia di locale.</w:t>
            </w:r>
          </w:p>
        </w:tc>
        <w:tc>
          <w:tcPr>
            <w:tcW w:w="2306" w:type="dxa"/>
          </w:tcPr>
          <w:p w14:paraId="088DDE37" w14:textId="724217B9" w:rsidR="009B6C0A" w:rsidRP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t>Vista dei risultati sulla mappa riprendendo i dati da Google Maps</w:t>
            </w:r>
          </w:p>
        </w:tc>
      </w:tr>
      <w:tr w:rsidR="002515F7" w14:paraId="3799F048" w14:textId="77777777" w:rsidTr="009B6C0A">
        <w:tc>
          <w:tcPr>
            <w:tcW w:w="1750" w:type="dxa"/>
          </w:tcPr>
          <w:p w14:paraId="2FC8D9D7" w14:textId="310DE59D" w:rsidR="002515F7" w:rsidRDefault="00000000">
            <w:r>
              <w:t>A</w:t>
            </w:r>
            <w:r w:rsidR="009B6C0A">
              <w:t>3</w:t>
            </w:r>
          </w:p>
        </w:tc>
        <w:tc>
          <w:tcPr>
            <w:tcW w:w="1992" w:type="dxa"/>
          </w:tcPr>
          <w:p w14:paraId="4759D004" w14:textId="77777777" w:rsidR="002515F7" w:rsidRDefault="00000000">
            <w:r>
              <w:t>Scheda location</w:t>
            </w:r>
          </w:p>
        </w:tc>
        <w:tc>
          <w:tcPr>
            <w:tcW w:w="2808" w:type="dxa"/>
          </w:tcPr>
          <w:p w14:paraId="4790DF01" w14:textId="27659847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Pagina dedicata con gallery fotografica</w:t>
            </w:r>
            <w:r>
              <w:rPr>
                <w:lang w:val="it-IT"/>
              </w:rPr>
              <w:t>,</w:t>
            </w:r>
            <w:r w:rsidRPr="009B6C0A">
              <w:rPr>
                <w:lang w:val="it-IT"/>
              </w:rPr>
              <w:t>descrizione testuale, elenco icone dei servizi inclusi/esclusi, regolamento del locale e prezzi chiari (o tasto per preventivo rapido).</w:t>
            </w:r>
          </w:p>
          <w:p w14:paraId="5B8E0B29" w14:textId="53506BAB" w:rsidR="002515F7" w:rsidRP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br/>
            </w:r>
            <w:r>
              <w:rPr>
                <w:lang w:val="it-IT"/>
              </w:rPr>
              <w:br/>
            </w:r>
            <w:r w:rsidR="00000000" w:rsidRPr="009B6C0A">
              <w:rPr>
                <w:lang w:val="it-IT"/>
              </w:rPr>
              <w:t xml:space="preserve">Dati: nome, foto, descrizione, </w:t>
            </w:r>
            <w:r>
              <w:rPr>
                <w:lang w:val="it-IT"/>
              </w:rPr>
              <w:t>lista servizi</w:t>
            </w:r>
            <w:r w:rsidR="00000000" w:rsidRPr="009B6C0A">
              <w:rPr>
                <w:lang w:val="it-IT"/>
              </w:rPr>
              <w:t>, prezzo base, capacità</w:t>
            </w:r>
          </w:p>
        </w:tc>
        <w:tc>
          <w:tcPr>
            <w:tcW w:w="2306" w:type="dxa"/>
          </w:tcPr>
          <w:p w14:paraId="734EF856" w14:textId="77777777" w:rsidR="002515F7" w:rsidRDefault="00000000">
            <w:r>
              <w:t>Visualizzazione completa dati</w:t>
            </w:r>
          </w:p>
        </w:tc>
      </w:tr>
      <w:tr w:rsidR="002515F7" w14:paraId="2ECA3339" w14:textId="77777777" w:rsidTr="009B6C0A">
        <w:tc>
          <w:tcPr>
            <w:tcW w:w="1750" w:type="dxa"/>
          </w:tcPr>
          <w:p w14:paraId="27A3C982" w14:textId="7D7CBD1B" w:rsidR="002515F7" w:rsidRDefault="00000000">
            <w:r>
              <w:t>A</w:t>
            </w:r>
            <w:r w:rsidR="009B6C0A">
              <w:t>4</w:t>
            </w:r>
          </w:p>
        </w:tc>
        <w:tc>
          <w:tcPr>
            <w:tcW w:w="1992" w:type="dxa"/>
          </w:tcPr>
          <w:p w14:paraId="5176416A" w14:textId="77777777" w:rsidR="002515F7" w:rsidRDefault="00000000">
            <w:r>
              <w:t>Disponibilità</w:t>
            </w:r>
          </w:p>
        </w:tc>
        <w:tc>
          <w:tcPr>
            <w:tcW w:w="2808" w:type="dxa"/>
          </w:tcPr>
          <w:p w14:paraId="40B85A65" w14:textId="0EC85A7B" w:rsidR="002515F7" w:rsidRPr="009B6C0A" w:rsidRDefault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 xml:space="preserve">Visualizzazione dei giorni e delle fasce orarie (mattina/pomeriggio/sera) ancora disponibili per ogni </w:t>
            </w:r>
            <w:r w:rsidRPr="009B6C0A">
              <w:rPr>
                <w:lang w:val="it-IT"/>
              </w:rPr>
              <w:lastRenderedPageBreak/>
              <w:t>singola sala, aggiornato in tempo reale dal fornitore.</w:t>
            </w:r>
          </w:p>
        </w:tc>
        <w:tc>
          <w:tcPr>
            <w:tcW w:w="2306" w:type="dxa"/>
          </w:tcPr>
          <w:p w14:paraId="7B70BB31" w14:textId="77777777" w:rsidR="002515F7" w:rsidRDefault="00000000">
            <w:r>
              <w:lastRenderedPageBreak/>
              <w:t>Visualizzazione corretta slot</w:t>
            </w:r>
          </w:p>
        </w:tc>
      </w:tr>
      <w:tr w:rsidR="002515F7" w:rsidRPr="009B6C0A" w14:paraId="1B9E4500" w14:textId="77777777" w:rsidTr="009B6C0A">
        <w:tc>
          <w:tcPr>
            <w:tcW w:w="1750" w:type="dxa"/>
          </w:tcPr>
          <w:p w14:paraId="1E1BE541" w14:textId="18945072" w:rsidR="002515F7" w:rsidRDefault="00000000">
            <w:r>
              <w:t>A</w:t>
            </w:r>
            <w:r w:rsidR="009B6C0A">
              <w:t>5</w:t>
            </w:r>
          </w:p>
        </w:tc>
        <w:tc>
          <w:tcPr>
            <w:tcW w:w="1992" w:type="dxa"/>
          </w:tcPr>
          <w:p w14:paraId="2F36B665" w14:textId="50A73C36" w:rsidR="002515F7" w:rsidRDefault="00000000">
            <w:r>
              <w:t>Richiesta prenotazione</w:t>
            </w:r>
            <w:r w:rsidR="009B6C0A">
              <w:t xml:space="preserve"> (booking &amp; checkout)</w:t>
            </w:r>
          </w:p>
        </w:tc>
        <w:tc>
          <w:tcPr>
            <w:tcW w:w="2808" w:type="dxa"/>
          </w:tcPr>
          <w:p w14:paraId="5D7A738A" w14:textId="77777777" w:rsidR="009B6C0A" w:rsidRPr="009B6C0A" w:rsidRDefault="00000000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Selezione data + invio richiesta</w:t>
            </w:r>
            <w:r w:rsidR="009B6C0A" w:rsidRPr="009B6C0A">
              <w:rPr>
                <w:lang w:val="it-IT"/>
              </w:rPr>
              <w:br/>
            </w:r>
            <w:r w:rsidR="009B6C0A" w:rsidRPr="009B6C0A">
              <w:rPr>
                <w:lang w:val="it-IT"/>
              </w:rPr>
              <w:t>Procedura per bloccare la data versando un acconto o l'intero importo tramite carta di credito/PayPal, con ricezione immediata del voucher di conferma.</w:t>
            </w:r>
          </w:p>
          <w:p w14:paraId="61001AFA" w14:textId="27450150" w:rsidR="002515F7" w:rsidRP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t xml:space="preserve">In questa fase non è previsto alcun integrazione con sistema di pagamento ma quando il cliente clicca su “prenota” viene salvato a database il record della prenotazione e mandata una mail automatica all’indirizzo </w:t>
            </w:r>
            <w:hyperlink r:id="rId6" w:history="1">
              <w:r w:rsidRPr="008E0042">
                <w:rPr>
                  <w:rStyle w:val="Hyperlink"/>
                  <w:lang w:val="it-IT"/>
                </w:rPr>
                <w:t>fdangelo8@gmail.com</w:t>
              </w:r>
            </w:hyperlink>
            <w:r>
              <w:rPr>
                <w:lang w:val="it-IT"/>
              </w:rPr>
              <w:t xml:space="preserve"> con oggetto “prenotazione” e nel campo di testo tutti i dati del cliente che ha fatto la prenotazione</w:t>
            </w:r>
          </w:p>
        </w:tc>
        <w:tc>
          <w:tcPr>
            <w:tcW w:w="2306" w:type="dxa"/>
          </w:tcPr>
          <w:p w14:paraId="5C17E44D" w14:textId="738DB056" w:rsidR="002515F7" w:rsidRPr="009B6C0A" w:rsidRDefault="00000000">
            <w:pPr>
              <w:rPr>
                <w:lang w:val="it-IT"/>
              </w:rPr>
            </w:pPr>
            <w:r w:rsidRPr="009B6C0A">
              <w:rPr>
                <w:lang w:val="it-IT"/>
              </w:rPr>
              <w:t>Richiesta salvata con stato pending</w:t>
            </w:r>
            <w:r w:rsidR="009B6C0A">
              <w:rPr>
                <w:lang w:val="it-IT"/>
              </w:rPr>
              <w:t xml:space="preserve"> e invio email con dati cliente all’indirizzo email</w:t>
            </w:r>
          </w:p>
        </w:tc>
      </w:tr>
      <w:tr w:rsidR="009B6C0A" w:rsidRPr="009B6C0A" w14:paraId="6BF11356" w14:textId="77777777" w:rsidTr="009B6C0A">
        <w:tc>
          <w:tcPr>
            <w:tcW w:w="1750" w:type="dxa"/>
          </w:tcPr>
          <w:p w14:paraId="5692CA05" w14:textId="5C13D5EC" w:rsidR="009B6C0A" w:rsidRDefault="009B6C0A">
            <w:r>
              <w:t>B1</w:t>
            </w:r>
          </w:p>
        </w:tc>
        <w:tc>
          <w:tcPr>
            <w:tcW w:w="1992" w:type="dxa"/>
          </w:tcPr>
          <w:p w14:paraId="585D1847" w14:textId="35C87824" w:rsidR="009B6C0A" w:rsidRDefault="009B6C0A">
            <w:r>
              <w:t>Sistema “Inviaci un preventive”</w:t>
            </w:r>
          </w:p>
        </w:tc>
        <w:tc>
          <w:tcPr>
            <w:tcW w:w="2808" w:type="dxa"/>
          </w:tcPr>
          <w:p w14:paraId="06793C4E" w14:textId="060FE8D7" w:rsidR="009B6C0A" w:rsidRPr="009B6C0A" w:rsidRDefault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Modulo standardizzato per richiedere quotazioni personalizzate (es. "festa per 30 bambini + buffet senza glutine") a più fornitori contemporaneamente.</w:t>
            </w:r>
          </w:p>
        </w:tc>
        <w:tc>
          <w:tcPr>
            <w:tcW w:w="2306" w:type="dxa"/>
          </w:tcPr>
          <w:p w14:paraId="740B2E03" w14:textId="737C8C82" w:rsidR="009B6C0A" w:rsidRP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t xml:space="preserve">Possibilità di sottomettere il form da utente e dato viene salvato a Database e viene inviata una mail a </w:t>
            </w:r>
            <w:hyperlink r:id="rId7" w:history="1">
              <w:r w:rsidRPr="008E0042">
                <w:rPr>
                  <w:rStyle w:val="Hyperlink"/>
                  <w:lang w:val="it-IT"/>
                </w:rPr>
                <w:t>fdangelo8@gmail.com</w:t>
              </w:r>
            </w:hyperlink>
            <w:r>
              <w:rPr>
                <w:lang w:val="it-IT"/>
              </w:rPr>
              <w:t xml:space="preserve"> con oggetto “preventivo” e nel campo testo tutti i dati inseriti dall’utente in fase di prenotazione</w:t>
            </w:r>
          </w:p>
        </w:tc>
      </w:tr>
      <w:tr w:rsidR="009B6C0A" w:rsidRPr="009B6C0A" w14:paraId="70A66C25" w14:textId="77777777" w:rsidTr="009B6C0A">
        <w:tc>
          <w:tcPr>
            <w:tcW w:w="1750" w:type="dxa"/>
          </w:tcPr>
          <w:p w14:paraId="55DD7715" w14:textId="034B5445" w:rsidR="009B6C0A" w:rsidRP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t>C1</w:t>
            </w:r>
          </w:p>
        </w:tc>
        <w:tc>
          <w:tcPr>
            <w:tcW w:w="1992" w:type="dxa"/>
          </w:tcPr>
          <w:p w14:paraId="2C2E4ACE" w14:textId="4A82ADEB" w:rsidR="009B6C0A" w:rsidRP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t>Area personale “il mio evento”</w:t>
            </w:r>
          </w:p>
        </w:tc>
        <w:tc>
          <w:tcPr>
            <w:tcW w:w="2808" w:type="dxa"/>
          </w:tcPr>
          <w:p w14:paraId="3474EF60" w14:textId="77777777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 xml:space="preserve">Dashboard dove il genitore può gestire la prenotazione, chattare con </w:t>
            </w:r>
            <w:r w:rsidRPr="009B6C0A">
              <w:rPr>
                <w:lang w:val="it-IT"/>
              </w:rPr>
              <w:lastRenderedPageBreak/>
              <w:t>il proprietario, scaricare la ricevuta e vedere il countdown per la festa.</w:t>
            </w:r>
          </w:p>
          <w:p w14:paraId="06F88314" w14:textId="77777777" w:rsidR="009B6C0A" w:rsidRPr="009B6C0A" w:rsidRDefault="009B6C0A">
            <w:pPr>
              <w:rPr>
                <w:lang w:val="it-IT"/>
              </w:rPr>
            </w:pPr>
          </w:p>
        </w:tc>
        <w:tc>
          <w:tcPr>
            <w:tcW w:w="2306" w:type="dxa"/>
          </w:tcPr>
          <w:p w14:paraId="06C93943" w14:textId="79D4C659" w:rsidR="009B6C0A" w:rsidRP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lastRenderedPageBreak/>
              <w:t xml:space="preserve">Pagina evento funzionante con tutti i dati presenti, </w:t>
            </w:r>
            <w:r>
              <w:rPr>
                <w:lang w:val="it-IT"/>
              </w:rPr>
              <w:lastRenderedPageBreak/>
              <w:t>countdown e dati della struttura prenotata</w:t>
            </w:r>
          </w:p>
        </w:tc>
      </w:tr>
      <w:tr w:rsidR="009B6C0A" w:rsidRPr="009B6C0A" w14:paraId="227D6D05" w14:textId="77777777" w:rsidTr="009B6C0A">
        <w:tc>
          <w:tcPr>
            <w:tcW w:w="1750" w:type="dxa"/>
          </w:tcPr>
          <w:p w14:paraId="3E9A54F8" w14:textId="73B1F4DB" w:rsid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t>C2</w:t>
            </w:r>
          </w:p>
        </w:tc>
        <w:tc>
          <w:tcPr>
            <w:tcW w:w="1992" w:type="dxa"/>
          </w:tcPr>
          <w:p w14:paraId="41BA70EE" w14:textId="69847F5A" w:rsidR="009B6C0A" w:rsidRDefault="009B6C0A">
            <w:pPr>
              <w:rPr>
                <w:lang w:val="it-IT"/>
              </w:rPr>
            </w:pPr>
            <w:r>
              <w:rPr>
                <w:lang w:val="it-IT"/>
              </w:rPr>
              <w:t>Wishlist</w:t>
            </w:r>
          </w:p>
        </w:tc>
        <w:tc>
          <w:tcPr>
            <w:tcW w:w="2808" w:type="dxa"/>
          </w:tcPr>
          <w:p w14:paraId="288B3533" w14:textId="4B65D8EF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Funzione per salvare le location preferite</w:t>
            </w:r>
          </w:p>
        </w:tc>
        <w:tc>
          <w:tcPr>
            <w:tcW w:w="2306" w:type="dxa"/>
          </w:tcPr>
          <w:p w14:paraId="7F84BE17" w14:textId="77777777" w:rsidR="009B6C0A" w:rsidRDefault="009B6C0A">
            <w:pPr>
              <w:rPr>
                <w:lang w:val="it-IT"/>
              </w:rPr>
            </w:pPr>
          </w:p>
        </w:tc>
      </w:tr>
      <w:tr w:rsidR="00015E1E" w:rsidRPr="009B6C0A" w14:paraId="20A360DF" w14:textId="77777777" w:rsidTr="009B6C0A">
        <w:tc>
          <w:tcPr>
            <w:tcW w:w="1750" w:type="dxa"/>
          </w:tcPr>
          <w:p w14:paraId="4EB23B96" w14:textId="33FEB61D" w:rsidR="00015E1E" w:rsidRDefault="00015E1E">
            <w:pPr>
              <w:rPr>
                <w:lang w:val="it-IT"/>
              </w:rPr>
            </w:pPr>
            <w:r>
              <w:rPr>
                <w:lang w:val="it-IT"/>
              </w:rPr>
              <w:t>C3</w:t>
            </w:r>
          </w:p>
        </w:tc>
        <w:tc>
          <w:tcPr>
            <w:tcW w:w="1992" w:type="dxa"/>
          </w:tcPr>
          <w:p w14:paraId="26A4D3D1" w14:textId="1E096F2C" w:rsidR="00015E1E" w:rsidRDefault="00015E1E">
            <w:pPr>
              <w:rPr>
                <w:lang w:val="it-IT"/>
              </w:rPr>
            </w:pPr>
            <w:r>
              <w:rPr>
                <w:lang w:val="it-IT"/>
              </w:rPr>
              <w:t>Analytics</w:t>
            </w:r>
          </w:p>
        </w:tc>
        <w:tc>
          <w:tcPr>
            <w:tcW w:w="2808" w:type="dxa"/>
          </w:tcPr>
          <w:p w14:paraId="1C5EC91A" w14:textId="1FE151F0" w:rsidR="00015E1E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t>Sistema deve essere integrato con Google Analytics per tenere traccia di tutto il traffico per sorgente e che tutti i click fatti dagli utenti sulle singole pagine dei fornitori e relative schede prodotto con ID univoco e tutti i click fatti sulla prenotazione</w:t>
            </w:r>
          </w:p>
        </w:tc>
        <w:tc>
          <w:tcPr>
            <w:tcW w:w="2306" w:type="dxa"/>
          </w:tcPr>
          <w:p w14:paraId="7B55AB8E" w14:textId="7A7F6B17" w:rsidR="00015E1E" w:rsidRDefault="00015E1E">
            <w:pPr>
              <w:rPr>
                <w:lang w:val="it-IT"/>
              </w:rPr>
            </w:pPr>
            <w:r>
              <w:rPr>
                <w:lang w:val="it-IT"/>
              </w:rPr>
              <w:t>I click sono riportati su analytics</w:t>
            </w:r>
          </w:p>
        </w:tc>
      </w:tr>
    </w:tbl>
    <w:p w14:paraId="6BBA9FCF" w14:textId="77777777" w:rsidR="009B6C0A" w:rsidRPr="00015E1E" w:rsidRDefault="009B6C0A" w:rsidP="009B6C0A">
      <w:pPr>
        <w:rPr>
          <w:lang w:val="it-IT"/>
        </w:rPr>
      </w:pPr>
    </w:p>
    <w:p w14:paraId="7DB6EC22" w14:textId="1BDD63CA" w:rsidR="009B6C0A" w:rsidRDefault="009B6C0A" w:rsidP="009B6C0A">
      <w:pPr>
        <w:rPr>
          <w:lang w:val="it-IT"/>
        </w:rPr>
      </w:pPr>
      <w:r>
        <w:rPr>
          <w:lang w:val="it-IT"/>
        </w:rPr>
        <w:t>Interfaccia Business</w:t>
      </w:r>
    </w:p>
    <w:p w14:paraId="0DED7548" w14:textId="77777777" w:rsidR="009B6C0A" w:rsidRDefault="009B6C0A" w:rsidP="009B6C0A">
      <w:pPr>
        <w:rPr>
          <w:lang w:val="it-I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954"/>
        <w:gridCol w:w="2753"/>
        <w:gridCol w:w="2255"/>
      </w:tblGrid>
      <w:tr w:rsidR="009B6C0A" w:rsidRPr="009B6C0A" w14:paraId="4086FB1F" w14:textId="77777777"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2911" w14:textId="77777777" w:rsidR="009B6C0A" w:rsidRPr="009B6C0A" w:rsidRDefault="009B6C0A" w:rsidP="009B6C0A">
            <w:r w:rsidRPr="009B6C0A">
              <w:t>ID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1ECF" w14:textId="77777777" w:rsidR="009B6C0A" w:rsidRPr="009B6C0A" w:rsidRDefault="009B6C0A" w:rsidP="009B6C0A">
            <w:r w:rsidRPr="009B6C0A">
              <w:t>User Story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CB66D" w14:textId="77777777" w:rsidR="009B6C0A" w:rsidRPr="009B6C0A" w:rsidRDefault="009B6C0A" w:rsidP="009B6C0A">
            <w:r w:rsidRPr="009B6C0A">
              <w:t>Dettaglio Funzionalità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5B87" w14:textId="77777777" w:rsidR="009B6C0A" w:rsidRPr="009B6C0A" w:rsidRDefault="009B6C0A" w:rsidP="009B6C0A">
            <w:r w:rsidRPr="009B6C0A">
              <w:t>Acceptance Criteria</w:t>
            </w:r>
          </w:p>
        </w:tc>
      </w:tr>
      <w:tr w:rsidR="009B6C0A" w:rsidRPr="009B6C0A" w14:paraId="451FF821" w14:textId="77777777" w:rsidTr="009B6C0A"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AD21" w14:textId="3A6973EA" w:rsidR="009B6C0A" w:rsidRPr="009B6C0A" w:rsidRDefault="009B6C0A" w:rsidP="009B6C0A">
            <w:r>
              <w:t>D1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8ECD" w14:textId="323811A1" w:rsidR="009B6C0A" w:rsidRPr="009B6C0A" w:rsidRDefault="009B6C0A" w:rsidP="009B6C0A">
            <w:r w:rsidRPr="009B6C0A">
              <w:rPr>
                <w:lang w:val="it-IT"/>
              </w:rPr>
              <w:t>Pannello di Controllo (CRM)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440A" w14:textId="23EF343D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 xml:space="preserve">Dashboard centralizzata per vedere a colpo d'occhio le </w:t>
            </w:r>
            <w:r w:rsidR="00015E1E">
              <w:rPr>
                <w:lang w:val="it-IT"/>
              </w:rPr>
              <w:t>informazioni principali riguardo prenotazioni, perfromance analytics dell’attivita e richieste preventivo</w:t>
            </w:r>
          </w:p>
          <w:p w14:paraId="55F510B5" w14:textId="40D58A48" w:rsidR="009B6C0A" w:rsidRPr="009B6C0A" w:rsidRDefault="009B6C0A" w:rsidP="009B6C0A">
            <w:pPr>
              <w:rPr>
                <w:lang w:val="it-IT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DF79" w14:textId="7A28AAB5" w:rsidR="009B6C0A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t>Vedere tutte le prenotazioni, tutti i click dei clienti sulla pagina fornitore, tutte le richieste di preventivo</w:t>
            </w:r>
          </w:p>
        </w:tc>
      </w:tr>
      <w:tr w:rsidR="009B6C0A" w:rsidRPr="009B6C0A" w14:paraId="2A364510" w14:textId="77777777" w:rsidTr="009B6C0A"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D54A" w14:textId="62F06BDE" w:rsidR="009B6C0A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t>D2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66C6" w14:textId="6A264900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Gestore Catalogo &amp; Prezzi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28D0" w14:textId="77777777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Interfaccia per inserire diversi pacchetti (es. "Pacchetto Base", "Pacchetto All-Inclusive") con prezzi dinamici basati sul giorno della settimana o sulla stagionalità.</w:t>
            </w:r>
          </w:p>
          <w:p w14:paraId="1B78B38A" w14:textId="16986F06" w:rsidR="009B6C0A" w:rsidRPr="009B6C0A" w:rsidRDefault="009B6C0A" w:rsidP="009B6C0A">
            <w:pPr>
              <w:rPr>
                <w:lang w:val="it-IT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877C" w14:textId="576BD904" w:rsidR="009B6C0A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lastRenderedPageBreak/>
              <w:t>Possibilita di inserire tutti i pacchetti</w:t>
            </w:r>
          </w:p>
        </w:tc>
      </w:tr>
      <w:tr w:rsidR="009B6C0A" w:rsidRPr="009B6C0A" w14:paraId="0C0E7DC4" w14:textId="77777777" w:rsidTr="009B6C0A"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464F" w14:textId="5892B980" w:rsidR="009B6C0A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t>D3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45B0" w14:textId="0C3B23F9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Channel Manager (Calendario)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F908" w14:textId="2130D01F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Strumento per segnare come "occupate" le date vendute privatamente (fuori dal portale) e per definire gli orari di apertura/chiusura delle fasce per le feste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8B2F" w14:textId="38F2CB32" w:rsidR="009B6C0A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t>Calendario e possibilità di bloccare orari e slot</w:t>
            </w:r>
          </w:p>
        </w:tc>
      </w:tr>
      <w:tr w:rsidR="009B6C0A" w:rsidRPr="009B6C0A" w14:paraId="7CEA775B" w14:textId="77777777" w:rsidTr="009B6C0A"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8D10" w14:textId="140E3558" w:rsidR="009B6C0A" w:rsidRPr="009B6C0A" w:rsidRDefault="009B6C0A" w:rsidP="009B6C0A">
            <w:pPr>
              <w:rPr>
                <w:lang w:val="it-IT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75E2" w14:textId="4802A1BD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Gestione Lead &amp; Chat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1521" w14:textId="3BC63700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Sistema di messaggistica integrato per rispondere alle domande dei genitori senza uscire dalla piattaforma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450B" w14:textId="2366DA02" w:rsidR="009B6C0A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t>Messaggistica funzionante tra utente loggato “genitore” e fornitore business</w:t>
            </w:r>
          </w:p>
        </w:tc>
      </w:tr>
      <w:tr w:rsidR="009B6C0A" w:rsidRPr="009B6C0A" w14:paraId="16203A52" w14:textId="77777777" w:rsidTr="009B6C0A"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0E31" w14:textId="77777777" w:rsidR="009B6C0A" w:rsidRPr="009B6C0A" w:rsidRDefault="009B6C0A" w:rsidP="009B6C0A">
            <w:pPr>
              <w:rPr>
                <w:lang w:val="it-IT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5C9E" w14:textId="216C7643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Strumenti di Promozione (Ads)</w:t>
            </w:r>
          </w:p>
        </w:tc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4791" w14:textId="77777777" w:rsidR="009B6C0A" w:rsidRPr="009B6C0A" w:rsidRDefault="009B6C0A" w:rsidP="009B6C0A">
            <w:pPr>
              <w:rPr>
                <w:lang w:val="it-IT"/>
              </w:rPr>
            </w:pPr>
            <w:r w:rsidRPr="009B6C0A">
              <w:rPr>
                <w:lang w:val="it-IT"/>
              </w:rPr>
              <w:t>Possibilità per il fornitore di acquistare "punti visibilità" per apparire in cima ai risultati di ricerca per una determinata città o periodo (es. Carnevale).</w:t>
            </w:r>
          </w:p>
          <w:p w14:paraId="3EBE0C0A" w14:textId="77777777" w:rsidR="009B6C0A" w:rsidRPr="009B6C0A" w:rsidRDefault="009B6C0A" w:rsidP="009B6C0A">
            <w:pPr>
              <w:rPr>
                <w:lang w:val="it-IT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B22D" w14:textId="4DBE38D0" w:rsidR="009B6C0A" w:rsidRPr="009B6C0A" w:rsidRDefault="00015E1E" w:rsidP="009B6C0A">
            <w:pPr>
              <w:rPr>
                <w:lang w:val="it-IT"/>
              </w:rPr>
            </w:pPr>
            <w:r>
              <w:rPr>
                <w:lang w:val="it-IT"/>
              </w:rPr>
              <w:t>Possibilità di comprare “punti visibilità” senza pagamento di nulla al momento, ma tutti i fornitori hanno 100 punti di partenza</w:t>
            </w:r>
          </w:p>
        </w:tc>
      </w:tr>
    </w:tbl>
    <w:p w14:paraId="03654554" w14:textId="77777777" w:rsidR="009B6C0A" w:rsidRPr="009B6C0A" w:rsidRDefault="009B6C0A" w:rsidP="009B6C0A">
      <w:pPr>
        <w:rPr>
          <w:lang w:val="it-IT"/>
        </w:rPr>
      </w:pPr>
    </w:p>
    <w:p w14:paraId="52B01CAF" w14:textId="3FF240F0" w:rsidR="00640B7D" w:rsidRPr="00640B7D" w:rsidRDefault="00640B7D" w:rsidP="00640B7D">
      <w:pPr>
        <w:pStyle w:val="Heading1"/>
      </w:pPr>
      <w:r>
        <w:t>4</w:t>
      </w:r>
      <w:r w:rsidRPr="00640B7D">
        <w:t xml:space="preserve">. </w:t>
      </w:r>
      <w:r>
        <w:t>Specifiche tecniche</w:t>
      </w:r>
    </w:p>
    <w:p w14:paraId="1AE3B405" w14:textId="77777777" w:rsidR="009B6C0A" w:rsidRPr="009B6C0A" w:rsidRDefault="009B6C0A" w:rsidP="009B6C0A">
      <w:pPr>
        <w:rPr>
          <w:lang w:val="it-IT"/>
        </w:rPr>
      </w:pPr>
    </w:p>
    <w:p w14:paraId="50D4AB3B" w14:textId="118D8EA0" w:rsidR="00640B7D" w:rsidRPr="00640B7D" w:rsidRDefault="00640B7D" w:rsidP="00640B7D">
      <w:pPr>
        <w:pStyle w:val="ListParagraph"/>
        <w:numPr>
          <w:ilvl w:val="0"/>
          <w:numId w:val="10"/>
        </w:numPr>
        <w:rPr>
          <w:b/>
          <w:bCs/>
        </w:rPr>
      </w:pPr>
      <w:r w:rsidRPr="00640B7D">
        <w:rPr>
          <w:b/>
          <w:bCs/>
        </w:rPr>
        <w:t>Data Model (Entities)</w:t>
      </w:r>
    </w:p>
    <w:p w14:paraId="09B9D213" w14:textId="77777777" w:rsidR="00640B7D" w:rsidRPr="00640B7D" w:rsidRDefault="00640B7D" w:rsidP="00640B7D">
      <w:r w:rsidRPr="00640B7D">
        <w:t>Main Entities:</w:t>
      </w:r>
      <w:r w:rsidRPr="00640B7D">
        <w:br/>
        <w:t>- Users (parent, business)</w:t>
      </w:r>
      <w:r w:rsidRPr="00640B7D">
        <w:br/>
        <w:t>- Businesses (locations)</w:t>
      </w:r>
      <w:r w:rsidRPr="00640B7D">
        <w:br/>
        <w:t>- Availability (time slots)</w:t>
      </w:r>
      <w:r w:rsidRPr="00640B7D">
        <w:br/>
        <w:t>- Bookings</w:t>
      </w:r>
      <w:r w:rsidRPr="00640B7D">
        <w:br/>
        <w:t>- Messages</w:t>
      </w:r>
      <w:r w:rsidRPr="00640B7D">
        <w:br/>
        <w:t>- Customers (CRM)</w:t>
      </w:r>
      <w:r w:rsidRPr="00640B7D">
        <w:br/>
        <w:t>- Reviews</w:t>
      </w:r>
      <w:r w:rsidRPr="00640B7D">
        <w:br/>
      </w:r>
    </w:p>
    <w:p w14:paraId="38BCDC00" w14:textId="30973660" w:rsidR="00640B7D" w:rsidRPr="00640B7D" w:rsidRDefault="00640B7D" w:rsidP="00640B7D">
      <w:pPr>
        <w:pStyle w:val="ListParagraph"/>
        <w:numPr>
          <w:ilvl w:val="0"/>
          <w:numId w:val="10"/>
        </w:numPr>
        <w:rPr>
          <w:b/>
          <w:bCs/>
        </w:rPr>
      </w:pPr>
      <w:r w:rsidRPr="00640B7D">
        <w:rPr>
          <w:b/>
          <w:bCs/>
        </w:rPr>
        <w:t>Booking State Machine</w:t>
      </w:r>
    </w:p>
    <w:p w14:paraId="4050AF36" w14:textId="77777777" w:rsidR="00640B7D" w:rsidRPr="00640B7D" w:rsidRDefault="00640B7D" w:rsidP="00640B7D">
      <w:r w:rsidRPr="00640B7D">
        <w:lastRenderedPageBreak/>
        <w:t>States:</w:t>
      </w:r>
      <w:r w:rsidRPr="00640B7D">
        <w:br/>
        <w:t>- pending</w:t>
      </w:r>
      <w:r w:rsidRPr="00640B7D">
        <w:br/>
        <w:t>- accepted</w:t>
      </w:r>
      <w:r w:rsidRPr="00640B7D">
        <w:br/>
        <w:t>- rejected</w:t>
      </w:r>
      <w:r w:rsidRPr="00640B7D">
        <w:br/>
        <w:t>- cancelled</w:t>
      </w:r>
      <w:r w:rsidRPr="00640B7D">
        <w:br/>
      </w:r>
      <w:r w:rsidRPr="00640B7D">
        <w:br/>
        <w:t>Transitions:</w:t>
      </w:r>
      <w:r w:rsidRPr="00640B7D">
        <w:br/>
        <w:t>pending → accepted</w:t>
      </w:r>
      <w:r w:rsidRPr="00640B7D">
        <w:br/>
        <w:t>pending → rejected</w:t>
      </w:r>
      <w:r w:rsidRPr="00640B7D">
        <w:br/>
        <w:t>accepted → cancelled</w:t>
      </w:r>
      <w:r w:rsidRPr="00640B7D">
        <w:br/>
      </w:r>
    </w:p>
    <w:p w14:paraId="725E81D5" w14:textId="525C96BA" w:rsidR="00640B7D" w:rsidRPr="00640B7D" w:rsidRDefault="00640B7D" w:rsidP="00640B7D">
      <w:pPr>
        <w:pStyle w:val="ListParagraph"/>
        <w:numPr>
          <w:ilvl w:val="0"/>
          <w:numId w:val="10"/>
        </w:numPr>
        <w:rPr>
          <w:b/>
          <w:bCs/>
        </w:rPr>
      </w:pPr>
      <w:r w:rsidRPr="00640B7D">
        <w:rPr>
          <w:b/>
          <w:bCs/>
        </w:rPr>
        <w:t xml:space="preserve"> </w:t>
      </w:r>
      <w:r w:rsidRPr="00640B7D">
        <w:rPr>
          <w:b/>
          <w:bCs/>
        </w:rPr>
        <w:t>API Endpoints (Example)</w:t>
      </w:r>
    </w:p>
    <w:p w14:paraId="2EA7B2B4" w14:textId="77777777" w:rsidR="00640B7D" w:rsidRPr="00640B7D" w:rsidRDefault="00640B7D" w:rsidP="00640B7D">
      <w:r w:rsidRPr="00640B7D">
        <w:t>GET /businesses</w:t>
      </w:r>
      <w:r w:rsidRPr="00640B7D">
        <w:br/>
        <w:t>GET /businesses/{id}</w:t>
      </w:r>
      <w:r w:rsidRPr="00640B7D">
        <w:br/>
        <w:t>POST /bookings</w:t>
      </w:r>
      <w:r w:rsidRPr="00640B7D">
        <w:br/>
        <w:t>GET /bookings</w:t>
      </w:r>
      <w:r w:rsidRPr="00640B7D">
        <w:br/>
        <w:t>POST /messages</w:t>
      </w:r>
      <w:r w:rsidRPr="00640B7D">
        <w:br/>
      </w:r>
    </w:p>
    <w:p w14:paraId="79F35B1A" w14:textId="77777777" w:rsidR="00640B7D" w:rsidRPr="00640B7D" w:rsidRDefault="00640B7D" w:rsidP="00640B7D">
      <w:pPr>
        <w:pStyle w:val="ListParagraph"/>
        <w:numPr>
          <w:ilvl w:val="0"/>
          <w:numId w:val="10"/>
        </w:numPr>
        <w:rPr>
          <w:b/>
          <w:bCs/>
        </w:rPr>
      </w:pPr>
      <w:r w:rsidRPr="00640B7D">
        <w:rPr>
          <w:b/>
          <w:bCs/>
        </w:rPr>
        <w:t>Non-Functional Requirements</w:t>
      </w:r>
    </w:p>
    <w:p w14:paraId="368CE527" w14:textId="77777777" w:rsidR="00640B7D" w:rsidRPr="00640B7D" w:rsidRDefault="00640B7D" w:rsidP="00640B7D">
      <w:r w:rsidRPr="00640B7D">
        <w:t>- Performance: &lt;1.5s load time</w:t>
      </w:r>
      <w:r w:rsidRPr="00640B7D">
        <w:br/>
        <w:t>- Scalability: support 1000+ businesses</w:t>
      </w:r>
      <w:r w:rsidRPr="00640B7D">
        <w:br/>
        <w:t>- Security: RLS policies, auth required</w:t>
      </w:r>
      <w:r w:rsidRPr="00640B7D">
        <w:br/>
        <w:t>- Availability: 99.9%</w:t>
      </w:r>
      <w:r w:rsidRPr="00640B7D">
        <w:br/>
      </w:r>
    </w:p>
    <w:p w14:paraId="45A2A026" w14:textId="15965BC2" w:rsidR="002515F7" w:rsidRPr="00640B7D" w:rsidRDefault="002515F7"/>
    <w:sectPr w:rsidR="002515F7" w:rsidRPr="00640B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86952"/>
    <w:multiLevelType w:val="hybridMultilevel"/>
    <w:tmpl w:val="1BC8490C"/>
    <w:lvl w:ilvl="0" w:tplc="0A7C77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109507">
    <w:abstractNumId w:val="8"/>
  </w:num>
  <w:num w:numId="2" w16cid:durableId="271012632">
    <w:abstractNumId w:val="6"/>
  </w:num>
  <w:num w:numId="3" w16cid:durableId="1667975761">
    <w:abstractNumId w:val="5"/>
  </w:num>
  <w:num w:numId="4" w16cid:durableId="555239314">
    <w:abstractNumId w:val="4"/>
  </w:num>
  <w:num w:numId="5" w16cid:durableId="106314753">
    <w:abstractNumId w:val="7"/>
  </w:num>
  <w:num w:numId="6" w16cid:durableId="1581794948">
    <w:abstractNumId w:val="3"/>
  </w:num>
  <w:num w:numId="7" w16cid:durableId="1099838965">
    <w:abstractNumId w:val="2"/>
  </w:num>
  <w:num w:numId="8" w16cid:durableId="73479004">
    <w:abstractNumId w:val="1"/>
  </w:num>
  <w:num w:numId="9" w16cid:durableId="1506092205">
    <w:abstractNumId w:val="0"/>
  </w:num>
  <w:num w:numId="10" w16cid:durableId="1637449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E1E"/>
    <w:rsid w:val="00034616"/>
    <w:rsid w:val="0006063C"/>
    <w:rsid w:val="0015074B"/>
    <w:rsid w:val="002515F7"/>
    <w:rsid w:val="0026142C"/>
    <w:rsid w:val="0029639D"/>
    <w:rsid w:val="00326F90"/>
    <w:rsid w:val="00640B7D"/>
    <w:rsid w:val="0070130E"/>
    <w:rsid w:val="009B6C0A"/>
    <w:rsid w:val="00AA1D8D"/>
    <w:rsid w:val="00B47730"/>
    <w:rsid w:val="00CB0664"/>
    <w:rsid w:val="00FC693F"/>
    <w:rsid w:val="00FD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1238F1"/>
  <w14:defaultImageDpi w14:val="300"/>
  <w15:docId w15:val="{B8748677-D898-4C42-B694-D6594544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6C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dangelo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dangelo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801</Words>
  <Characters>5031</Characters>
  <Application>Microsoft Office Word</Application>
  <DocSecurity>0</DocSecurity>
  <Lines>209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D'Angelo, Francesco</cp:lastModifiedBy>
  <cp:revision>4</cp:revision>
  <dcterms:created xsi:type="dcterms:W3CDTF">2026-03-19T14:02:00Z</dcterms:created>
  <dcterms:modified xsi:type="dcterms:W3CDTF">2026-03-19T14:07:00Z</dcterms:modified>
  <cp:category/>
</cp:coreProperties>
</file>